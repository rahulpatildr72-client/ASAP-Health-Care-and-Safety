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Diet &amp; Nutrition, Meditation &amp; Yoga – Wellness Awareness Program</w:t>
      </w:r>
    </w:p>
    <w:p>
      <w:pPr>
        <w:jc w:val="center"/>
      </w:pPr>
      <w:r>
        <w:rPr>
          <w:i/>
        </w:rPr>
        <w:t>Health &amp; Wellbeing Training</w:t>
      </w:r>
    </w:p>
    <w:p/>
    <w:p>
      <w:r>
        <w:rPr>
          <w:b/>
        </w:rPr>
        <w:t xml:space="preserve">Duration: </w:t>
      </w:r>
      <w:r>
        <w:t>3–4 Hours</w:t>
      </w:r>
    </w:p>
    <w:p>
      <w:pPr>
        <w:pStyle w:val="Heading1"/>
      </w:pPr>
      <w:r>
        <w:t>Program Overview</w:t>
      </w:r>
    </w:p>
    <w:p>
      <w:r>
        <w:t>A holistic wellness awareness program focused on healthy lifestyle choices. Participants explore the role of balanced nutrition, mindfulness, meditation and yoga in supporting overall wellbeing.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Basics of balanced nutrition</w:t>
      </w:r>
    </w:p>
    <w:p>
      <w:pPr>
        <w:pStyle w:val="ListBullet"/>
      </w:pPr>
      <w:r>
        <w:t>Developing healthier eating habits</w:t>
      </w:r>
    </w:p>
    <w:p>
      <w:pPr>
        <w:pStyle w:val="ListBullet"/>
      </w:pPr>
      <w:r>
        <w:t>The importance of hydration</w:t>
      </w:r>
    </w:p>
    <w:p>
      <w:pPr>
        <w:pStyle w:val="ListBullet"/>
      </w:pPr>
      <w:r>
        <w:t>Making healthier lifestyle choices</w:t>
      </w:r>
    </w:p>
    <w:p>
      <w:pPr>
        <w:pStyle w:val="ListBullet"/>
      </w:pPr>
      <w:r>
        <w:t>Introduction to mindfulness</w:t>
      </w:r>
    </w:p>
    <w:p>
      <w:pPr>
        <w:pStyle w:val="ListBullet"/>
      </w:pPr>
      <w:r>
        <w:t>Meditation awareness and practice</w:t>
      </w:r>
    </w:p>
    <w:p>
      <w:pPr>
        <w:pStyle w:val="ListBullet"/>
      </w:pPr>
      <w:r>
        <w:t>Breathing and relaxation techniques</w:t>
      </w:r>
    </w:p>
    <w:p>
      <w:pPr>
        <w:pStyle w:val="ListBullet"/>
      </w:pPr>
      <w:r>
        <w:t>Basic yoga awareness and wellbeing practices</w:t>
      </w:r>
    </w:p>
    <w:p>
      <w:pPr>
        <w:pStyle w:val="Heading1"/>
      </w:pPr>
      <w:r>
        <w:t>Who Should Attend</w:t>
      </w:r>
    </w:p>
    <w:p>
      <w:r>
        <w:t>Corporate teams, institutions, community groups and individuals interested in developing healthier lifestyle habits.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